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Tour Navigator 여행 취향 설문</w:t>
      </w:r>
    </w:p>
    <w:p>
      <w:pPr>
        <w:pStyle w:val="Heading1"/>
        <w:pageBreakBefore w:val="0"/>
      </w:pPr>
      <w:r>
        <w:t>01 공통 질문 나와 동행</w:t>
      </w:r>
    </w:p>
    <w:p>
      <w:r>
        <w:rPr>
          <w:color w:val="555555"/>
          <w:sz w:val="20"/>
        </w:rPr>
        <w:t>S4는 두 가지, 나머지 문항은 한 가지만 선택해 주세요. 공통 6문항 다음에는 S4에서 고른 관심사별 후속 질문 1~2개에 답합니다.</w:t>
      </w:r>
    </w:p>
    <w:p>
      <w:pPr>
        <w:pStyle w:val="Heading2"/>
      </w:pPr>
      <w:r>
        <w:t>S1  연령대가 어떻게 되세요?</w:t>
      </w:r>
    </w:p>
    <w:p>
      <w:pPr>
        <w:spacing w:after="80"/>
        <w:ind w:left="173" w:hanging="173"/>
      </w:pPr>
      <w:r>
        <w:rPr>
          <w:rFonts w:ascii="DejaVu Sans" w:hAnsi="DejaVu Sans"/>
          <w:sz w:val="26"/>
        </w:rPr>
        <w:t xml:space="preserve">○  </w:t>
      </w:r>
      <w:r>
        <w:t>A  10대</w:t>
      </w:r>
    </w:p>
    <w:p>
      <w:pPr>
        <w:spacing w:after="80"/>
        <w:ind w:left="173" w:hanging="173"/>
      </w:pPr>
      <w:r>
        <w:rPr>
          <w:rFonts w:ascii="DejaVu Sans" w:hAnsi="DejaVu Sans"/>
          <w:sz w:val="26"/>
        </w:rPr>
        <w:t xml:space="preserve">○  </w:t>
      </w:r>
      <w:r>
        <w:t>B  20대</w:t>
      </w:r>
    </w:p>
    <w:p>
      <w:pPr>
        <w:spacing w:after="80"/>
        <w:ind w:left="173" w:hanging="173"/>
      </w:pPr>
      <w:r>
        <w:rPr>
          <w:rFonts w:ascii="DejaVu Sans" w:hAnsi="DejaVu Sans"/>
          <w:sz w:val="26"/>
        </w:rPr>
        <w:t xml:space="preserve">○  </w:t>
      </w:r>
      <w:r>
        <w:t>C  30대</w:t>
      </w:r>
    </w:p>
    <w:p>
      <w:pPr>
        <w:spacing w:after="80"/>
        <w:ind w:left="173" w:hanging="173"/>
      </w:pPr>
      <w:r>
        <w:rPr>
          <w:rFonts w:ascii="DejaVu Sans" w:hAnsi="DejaVu Sans"/>
          <w:sz w:val="26"/>
        </w:rPr>
        <w:t xml:space="preserve">○  </w:t>
      </w:r>
      <w:r>
        <w:t>D  40대</w:t>
      </w:r>
    </w:p>
    <w:p>
      <w:pPr>
        <w:spacing w:after="80"/>
        <w:ind w:left="173" w:hanging="173"/>
      </w:pPr>
      <w:r>
        <w:rPr>
          <w:rFonts w:ascii="DejaVu Sans" w:hAnsi="DejaVu Sans"/>
          <w:sz w:val="26"/>
        </w:rPr>
        <w:t xml:space="preserve">○  </w:t>
      </w:r>
      <w:r>
        <w:t>E  50대</w:t>
      </w:r>
    </w:p>
    <w:p>
      <w:pPr>
        <w:spacing w:after="80"/>
        <w:ind w:left="173" w:hanging="173"/>
      </w:pPr>
      <w:r>
        <w:rPr>
          <w:rFonts w:ascii="DejaVu Sans" w:hAnsi="DejaVu Sans"/>
          <w:sz w:val="26"/>
        </w:rPr>
        <w:t xml:space="preserve">○  </w:t>
      </w:r>
      <w:r>
        <w:t>F  60대</w:t>
      </w:r>
    </w:p>
    <w:p>
      <w:pPr>
        <w:spacing w:after="80"/>
        <w:ind w:left="173" w:hanging="173"/>
      </w:pPr>
      <w:r>
        <w:rPr>
          <w:rFonts w:ascii="DejaVu Sans" w:hAnsi="DejaVu Sans"/>
          <w:sz w:val="26"/>
        </w:rPr>
        <w:t xml:space="preserve">○  </w:t>
      </w:r>
      <w:r>
        <w:t>G  70대 이상</w:t>
      </w:r>
    </w:p>
    <w:p>
      <w:pPr>
        <w:pStyle w:val="Heading2"/>
      </w:pPr>
      <w:r>
        <w:t>S2  이번 여행은 누구와 함께하나요?</w:t>
      </w:r>
    </w:p>
    <w:p>
      <w:pPr>
        <w:spacing w:after="80"/>
        <w:ind w:left="173" w:hanging="173"/>
      </w:pPr>
      <w:r>
        <w:rPr>
          <w:rFonts w:ascii="DejaVu Sans" w:hAnsi="DejaVu Sans"/>
          <w:sz w:val="26"/>
        </w:rPr>
        <w:t xml:space="preserve">○  </w:t>
      </w:r>
      <w:r>
        <w:t>A  혼자</w:t>
      </w:r>
    </w:p>
    <w:p>
      <w:pPr>
        <w:spacing w:after="80"/>
        <w:ind w:left="173" w:hanging="173"/>
      </w:pPr>
      <w:r>
        <w:rPr>
          <w:rFonts w:ascii="DejaVu Sans" w:hAnsi="DejaVu Sans"/>
          <w:sz w:val="26"/>
        </w:rPr>
        <w:t xml:space="preserve">○  </w:t>
      </w:r>
      <w:r>
        <w:t>B  친구와</w:t>
      </w:r>
    </w:p>
    <w:p>
      <w:pPr>
        <w:spacing w:after="80"/>
        <w:ind w:left="173" w:hanging="173"/>
      </w:pPr>
      <w:r>
        <w:rPr>
          <w:rFonts w:ascii="DejaVu Sans" w:hAnsi="DejaVu Sans"/>
          <w:sz w:val="26"/>
        </w:rPr>
        <w:t xml:space="preserve">○  </w:t>
      </w:r>
      <w:r>
        <w:t>C  연인과</w:t>
      </w:r>
    </w:p>
    <w:p>
      <w:pPr>
        <w:spacing w:after="80"/>
        <w:ind w:left="173" w:hanging="173"/>
      </w:pPr>
      <w:r>
        <w:rPr>
          <w:rFonts w:ascii="DejaVu Sans" w:hAnsi="DejaVu Sans"/>
          <w:sz w:val="26"/>
        </w:rPr>
        <w:t xml:space="preserve">○  </w:t>
      </w:r>
      <w:r>
        <w:t>D  배우자와</w:t>
      </w:r>
    </w:p>
    <w:p>
      <w:pPr>
        <w:spacing w:after="80"/>
        <w:ind w:left="173" w:hanging="173"/>
      </w:pPr>
      <w:r>
        <w:rPr>
          <w:rFonts w:ascii="DejaVu Sans" w:hAnsi="DejaVu Sans"/>
          <w:sz w:val="26"/>
        </w:rPr>
        <w:t xml:space="preserve">○  </w:t>
      </w:r>
      <w:r>
        <w:t>E  아이와 가족</w:t>
      </w:r>
    </w:p>
    <w:p>
      <w:pPr>
        <w:spacing w:after="80"/>
        <w:ind w:left="173" w:hanging="173"/>
      </w:pPr>
      <w:r>
        <w:rPr>
          <w:rFonts w:ascii="DejaVu Sans" w:hAnsi="DejaVu Sans"/>
          <w:sz w:val="26"/>
        </w:rPr>
        <w:t xml:space="preserve">○  </w:t>
      </w:r>
      <w:r>
        <w:t>F  부모님 모시고</w:t>
      </w:r>
    </w:p>
    <w:p>
      <w:pPr>
        <w:spacing w:after="80"/>
        <w:ind w:left="173" w:hanging="173"/>
      </w:pPr>
      <w:r>
        <w:rPr>
          <w:rFonts w:ascii="DejaVu Sans" w:hAnsi="DejaVu Sans"/>
          <w:sz w:val="26"/>
        </w:rPr>
        <w:t xml:space="preserve">○  </w:t>
      </w:r>
      <w:r>
        <w:t>G  친목 모임</w:t>
      </w:r>
    </w:p>
    <w:p>
      <w:pPr>
        <w:pStyle w:val="Heading2"/>
      </w:pPr>
      <w:r>
        <w:t>S3  어떤 속도로 여행하고 싶으세요?</w:t>
      </w:r>
    </w:p>
    <w:p>
      <w:pPr>
        <w:spacing w:after="80"/>
        <w:ind w:left="173" w:hanging="173"/>
      </w:pPr>
      <w:r>
        <w:rPr>
          <w:rFonts w:ascii="DejaVu Sans" w:hAnsi="DejaVu Sans"/>
          <w:sz w:val="26"/>
        </w:rPr>
        <w:t xml:space="preserve">○  </w:t>
      </w:r>
      <w:r>
        <w:t>A  빡빡하게, 많이 보고 싶어요</w:t>
      </w:r>
    </w:p>
    <w:p>
      <w:pPr>
        <w:spacing w:after="80"/>
        <w:ind w:left="173" w:hanging="173"/>
      </w:pPr>
      <w:r>
        <w:rPr>
          <w:rFonts w:ascii="DejaVu Sans" w:hAnsi="DejaVu Sans"/>
          <w:sz w:val="26"/>
        </w:rPr>
        <w:t xml:space="preserve">○  </w:t>
      </w:r>
      <w:r>
        <w:t>B  적당히, 보고 쉬고 반반</w:t>
      </w:r>
    </w:p>
    <w:p>
      <w:pPr>
        <w:spacing w:after="80"/>
        <w:ind w:left="173" w:hanging="173"/>
      </w:pPr>
      <w:r>
        <w:rPr>
          <w:rFonts w:ascii="DejaVu Sans" w:hAnsi="DejaVu Sans"/>
          <w:sz w:val="26"/>
        </w:rPr>
        <w:t xml:space="preserve">○  </w:t>
      </w:r>
      <w:r>
        <w:t>C  천천히, 걷고 쉬며 여유롭게</w:t>
      </w:r>
    </w:p>
    <w:p>
      <w:r>
        <w:rPr>
          <w:color w:val="555555"/>
          <w:sz w:val="20"/>
        </w:rPr>
        <w:t>다음 쪽의 S4부터 S6까지 이어서 답해 주세요.</w:t>
      </w:r>
    </w:p>
    <w:p>
      <w:pPr>
        <w:pStyle w:val="Heading1"/>
        <w:pageBreakBefore/>
      </w:pPr>
      <w:r>
        <w:t>02 공통 질문 관심사와 분위기</w:t>
      </w:r>
    </w:p>
    <w:p>
      <w:r>
        <w:rPr>
          <w:color w:val="555555"/>
          <w:sz w:val="20"/>
        </w:rPr>
        <w:t>S4에서는 가장 하고 싶은 관심사 두 가지를 선택해 주세요.</w:t>
      </w:r>
    </w:p>
    <w:p>
      <w:pPr>
        <w:pStyle w:val="Heading2"/>
      </w:pPr>
      <w:r>
        <w:t>S4  이번 여행에서 가장 하고 싶은 것 두 가지는 무엇인가요?</w:t>
      </w:r>
    </w:p>
    <w:p>
      <w:pPr>
        <w:spacing w:after="80"/>
        <w:ind w:left="173" w:hanging="173"/>
      </w:pPr>
      <w:r>
        <w:rPr>
          <w:rFonts w:ascii="DejaVu Sans" w:hAnsi="DejaVu Sans"/>
          <w:sz w:val="26"/>
        </w:rPr>
        <w:t xml:space="preserve">□  </w:t>
      </w:r>
      <w:r>
        <w:t>A  드라마·K팝 촬영지  → B1</w:t>
      </w:r>
    </w:p>
    <w:p>
      <w:pPr>
        <w:spacing w:after="80"/>
        <w:ind w:left="173" w:hanging="173"/>
      </w:pPr>
      <w:r>
        <w:rPr>
          <w:rFonts w:ascii="DejaVu Sans" w:hAnsi="DejaVu Sans"/>
          <w:sz w:val="26"/>
        </w:rPr>
        <w:t xml:space="preserve">□  </w:t>
      </w:r>
      <w:r>
        <w:t>B  공연·콘서트  → B1</w:t>
      </w:r>
    </w:p>
    <w:p>
      <w:pPr>
        <w:spacing w:after="80"/>
        <w:ind w:left="173" w:hanging="173"/>
      </w:pPr>
      <w:r>
        <w:rPr>
          <w:rFonts w:ascii="DejaVu Sans" w:hAnsi="DejaVu Sans"/>
          <w:sz w:val="26"/>
        </w:rPr>
        <w:t xml:space="preserve">□  </w:t>
      </w:r>
      <w:r>
        <w:t>C  역사·유적  → B2</w:t>
      </w:r>
    </w:p>
    <w:p>
      <w:pPr>
        <w:spacing w:after="80"/>
        <w:ind w:left="173" w:hanging="173"/>
      </w:pPr>
      <w:r>
        <w:rPr>
          <w:rFonts w:ascii="DejaVu Sans" w:hAnsi="DejaVu Sans"/>
          <w:sz w:val="26"/>
        </w:rPr>
        <w:t xml:space="preserve">□  </w:t>
      </w:r>
      <w:r>
        <w:t>D  자연·숲길  → B3</w:t>
      </w:r>
    </w:p>
    <w:p>
      <w:pPr>
        <w:spacing w:after="80"/>
        <w:ind w:left="173" w:hanging="173"/>
      </w:pPr>
      <w:r>
        <w:rPr>
          <w:rFonts w:ascii="DejaVu Sans" w:hAnsi="DejaVu Sans"/>
          <w:sz w:val="26"/>
        </w:rPr>
        <w:t xml:space="preserve">□  </w:t>
      </w:r>
      <w:r>
        <w:t>E  바다  → B3</w:t>
      </w:r>
    </w:p>
    <w:p>
      <w:pPr>
        <w:spacing w:after="80"/>
        <w:ind w:left="173" w:hanging="173"/>
      </w:pPr>
      <w:r>
        <w:rPr>
          <w:rFonts w:ascii="DejaVu Sans" w:hAnsi="DejaVu Sans"/>
          <w:sz w:val="26"/>
        </w:rPr>
        <w:t xml:space="preserve">□  </w:t>
      </w:r>
      <w:r>
        <w:t>F  맛집·시장  → B4</w:t>
      </w:r>
    </w:p>
    <w:p>
      <w:pPr>
        <w:spacing w:after="80"/>
        <w:ind w:left="173" w:hanging="173"/>
      </w:pPr>
      <w:r>
        <w:rPr>
          <w:rFonts w:ascii="DejaVu Sans" w:hAnsi="DejaVu Sans"/>
          <w:sz w:val="26"/>
        </w:rPr>
        <w:t xml:space="preserve">□  </w:t>
      </w:r>
      <w:r>
        <w:t>G  체험·액티비티  → B5</w:t>
      </w:r>
    </w:p>
    <w:p>
      <w:pPr>
        <w:spacing w:after="80"/>
        <w:ind w:left="173" w:hanging="173"/>
      </w:pPr>
      <w:r>
        <w:rPr>
          <w:rFonts w:ascii="DejaVu Sans" w:hAnsi="DejaVu Sans"/>
          <w:sz w:val="26"/>
        </w:rPr>
        <w:t xml:space="preserve">□  </w:t>
      </w:r>
      <w:r>
        <w:t>H  야경  → B6</w:t>
      </w:r>
    </w:p>
    <w:p>
      <w:pPr>
        <w:spacing w:after="80"/>
        <w:ind w:left="173" w:hanging="173"/>
      </w:pPr>
      <w:r>
        <w:rPr>
          <w:rFonts w:ascii="DejaVu Sans" w:hAnsi="DejaVu Sans"/>
          <w:sz w:val="26"/>
        </w:rPr>
        <w:t xml:space="preserve">□  </w:t>
      </w:r>
      <w:r>
        <w:t>I  쇼핑·뷰티·스파  → B7</w:t>
      </w:r>
    </w:p>
    <w:p>
      <w:pPr>
        <w:pStyle w:val="Heading2"/>
      </w:pPr>
      <w:r>
        <w:t>S5  어떤 분위기의 장소를 좋아하세요?</w:t>
      </w:r>
    </w:p>
    <w:p>
      <w:pPr>
        <w:spacing w:after="80"/>
        <w:ind w:left="173" w:hanging="173"/>
      </w:pPr>
      <w:r>
        <w:rPr>
          <w:rFonts w:ascii="DejaVu Sans" w:hAnsi="DejaVu Sans"/>
          <w:sz w:val="26"/>
        </w:rPr>
        <w:t xml:space="preserve">○  </w:t>
      </w:r>
      <w:r>
        <w:t>A  요즘 뜨는 핫플</w:t>
      </w:r>
    </w:p>
    <w:p>
      <w:pPr>
        <w:spacing w:after="80"/>
        <w:ind w:left="173" w:hanging="173"/>
      </w:pPr>
      <w:r>
        <w:rPr>
          <w:rFonts w:ascii="DejaVu Sans" w:hAnsi="DejaVu Sans"/>
          <w:sz w:val="26"/>
        </w:rPr>
        <w:t xml:space="preserve">○  </w:t>
      </w:r>
      <w:r>
        <w:t>B  누구나 아는 대표 명소</w:t>
      </w:r>
    </w:p>
    <w:p>
      <w:pPr>
        <w:spacing w:after="80"/>
        <w:ind w:left="173" w:hanging="173"/>
      </w:pPr>
      <w:r>
        <w:rPr>
          <w:rFonts w:ascii="DejaVu Sans" w:hAnsi="DejaVu Sans"/>
          <w:sz w:val="26"/>
        </w:rPr>
        <w:t xml:space="preserve">○  </w:t>
      </w:r>
      <w:r>
        <w:t>C  사람 적은 한적한 곳</w:t>
      </w:r>
    </w:p>
    <w:p>
      <w:pPr>
        <w:pStyle w:val="Heading2"/>
      </w:pPr>
      <w:r>
        <w:t>S6  하루 중 언제 여행을 즐기고 싶으세요?</w:t>
      </w:r>
    </w:p>
    <w:p>
      <w:pPr>
        <w:spacing w:after="80"/>
        <w:ind w:left="173" w:hanging="173"/>
      </w:pPr>
      <w:r>
        <w:rPr>
          <w:rFonts w:ascii="DejaVu Sans" w:hAnsi="DejaVu Sans"/>
          <w:sz w:val="26"/>
        </w:rPr>
        <w:t xml:space="preserve">○  </w:t>
      </w:r>
      <w:r>
        <w:t>A  아침 일찍부터</w:t>
      </w:r>
    </w:p>
    <w:p>
      <w:pPr>
        <w:spacing w:after="80"/>
        <w:ind w:left="173" w:hanging="173"/>
      </w:pPr>
      <w:r>
        <w:rPr>
          <w:rFonts w:ascii="DejaVu Sans" w:hAnsi="DejaVu Sans"/>
          <w:sz w:val="26"/>
        </w:rPr>
        <w:t xml:space="preserve">○  </w:t>
      </w:r>
      <w:r>
        <w:t>B  낮 시간 위주</w:t>
      </w:r>
    </w:p>
    <w:p>
      <w:pPr>
        <w:spacing w:after="80"/>
        <w:ind w:left="173" w:hanging="173"/>
      </w:pPr>
      <w:r>
        <w:rPr>
          <w:rFonts w:ascii="DejaVu Sans" w:hAnsi="DejaVu Sans"/>
          <w:sz w:val="26"/>
        </w:rPr>
        <w:t xml:space="preserve">○  </w:t>
      </w:r>
      <w:r>
        <w:t>C  저녁·밤까지</w:t>
      </w:r>
    </w:p>
    <w:p>
      <w:r>
        <w:rPr>
          <w:color w:val="555555"/>
          <w:sz w:val="20"/>
        </w:rPr>
        <w:t>S6까지 답한 뒤 S4에서 고른 두 선택지 옆에 표시된 B 질문을 3~5쪽에서 찾아 답해 주세요. 두 선택지의 B 질문이 같으면 한 번만 답하면 됩니다.</w:t>
      </w:r>
    </w:p>
    <w:p>
      <w:pPr>
        <w:pStyle w:val="Heading1"/>
        <w:pageBreakBefore/>
      </w:pPr>
      <w:r>
        <w:t>03 관심사별 질문 콘텐츠와 역사</w:t>
      </w:r>
    </w:p>
    <w:p>
      <w:r>
        <w:rPr>
          <w:color w:val="555555"/>
          <w:sz w:val="20"/>
        </w:rPr>
        <w:t>S4에서 고른 두 관심사에 해당하는 질문에만 답해 주세요.</w:t>
      </w:r>
    </w:p>
    <w:p>
      <w:r>
        <w:rPr>
          <w:color w:val="555555"/>
          <w:sz w:val="20"/>
        </w:rPr>
        <w:t>드라마·K팝 촬영지 또는 공연·콘서트를 선택한 경우</w:t>
      </w:r>
    </w:p>
    <w:p>
      <w:pPr>
        <w:pStyle w:val="Heading2"/>
      </w:pPr>
      <w:r>
        <w:t>B1  콘텐츠와 관련해 어떤 시간을 가장 보내고 싶으세요?</w:t>
      </w:r>
    </w:p>
    <w:p>
      <w:pPr>
        <w:spacing w:after="80"/>
        <w:ind w:left="173" w:hanging="173"/>
      </w:pPr>
      <w:r>
        <w:rPr>
          <w:rFonts w:ascii="DejaVu Sans" w:hAnsi="DejaVu Sans"/>
          <w:sz w:val="26"/>
        </w:rPr>
        <w:t xml:space="preserve">○  </w:t>
      </w:r>
      <w:r>
        <w:t>A  좋아하는 작품이나 아티스트의 실제 촬영지와 관련 장소를 찾아가고 싶어요</w:t>
      </w:r>
    </w:p>
    <w:p>
      <w:pPr>
        <w:spacing w:after="80"/>
        <w:ind w:left="173" w:hanging="173"/>
      </w:pPr>
      <w:r>
        <w:rPr>
          <w:rFonts w:ascii="DejaVu Sans" w:hAnsi="DejaVu Sans"/>
          <w:sz w:val="26"/>
        </w:rPr>
        <w:t xml:space="preserve">○  </w:t>
      </w:r>
      <w:r>
        <w:t>B  팝업과 공연 주변의 인기 장소를 여러 곳 둘러보고 싶어요</w:t>
      </w:r>
    </w:p>
    <w:p>
      <w:pPr>
        <w:spacing w:after="80"/>
        <w:ind w:left="173" w:hanging="173"/>
      </w:pPr>
      <w:r>
        <w:rPr>
          <w:rFonts w:ascii="DejaVu Sans" w:hAnsi="DejaVu Sans"/>
          <w:sz w:val="26"/>
        </w:rPr>
        <w:t xml:space="preserve">○  </w:t>
      </w:r>
      <w:r>
        <w:t>C  작품 속 분위기를 느끼며 동행인과 사진을 남기고 싶어요</w:t>
      </w:r>
    </w:p>
    <w:p>
      <w:pPr>
        <w:spacing w:after="80"/>
        <w:ind w:left="173" w:hanging="173"/>
      </w:pPr>
      <w:r>
        <w:rPr>
          <w:rFonts w:ascii="DejaVu Sans" w:hAnsi="DejaVu Sans"/>
          <w:sz w:val="26"/>
        </w:rPr>
        <w:t xml:space="preserve">○  </w:t>
      </w:r>
      <w:r>
        <w:t>D  없음</w:t>
      </w:r>
    </w:p>
    <w:p>
      <w:r>
        <w:rPr>
          <w:color w:val="555555"/>
          <w:sz w:val="20"/>
        </w:rPr>
        <w:t>역사·유적을 선택한 경우</w:t>
      </w:r>
    </w:p>
    <w:p>
      <w:pPr>
        <w:pStyle w:val="Heading2"/>
      </w:pPr>
      <w:r>
        <w:t>B2  역사 장소에서는 무엇을 가장 하고 싶으세요?</w:t>
      </w:r>
    </w:p>
    <w:p>
      <w:pPr>
        <w:spacing w:after="80"/>
        <w:ind w:left="173" w:hanging="173"/>
      </w:pPr>
      <w:r>
        <w:rPr>
          <w:rFonts w:ascii="DejaVu Sans" w:hAnsi="DejaVu Sans"/>
          <w:sz w:val="26"/>
        </w:rPr>
        <w:t xml:space="preserve">○  </w:t>
      </w:r>
      <w:r>
        <w:t>A  해설을 듣고 문화유산 주변을 차분히 걷고 싶어요</w:t>
      </w:r>
    </w:p>
    <w:p>
      <w:pPr>
        <w:spacing w:after="80"/>
        <w:ind w:left="173" w:hanging="173"/>
      </w:pPr>
      <w:r>
        <w:rPr>
          <w:rFonts w:ascii="DejaVu Sans" w:hAnsi="DejaVu Sans"/>
          <w:sz w:val="26"/>
        </w:rPr>
        <w:t xml:space="preserve">○  </w:t>
      </w:r>
      <w:r>
        <w:t>B  전통 공예나 생활문화를 직접 체험하며 깊이 알아보고 싶어요</w:t>
      </w:r>
    </w:p>
    <w:p>
      <w:pPr>
        <w:spacing w:after="80"/>
        <w:ind w:left="173" w:hanging="173"/>
      </w:pPr>
      <w:r>
        <w:rPr>
          <w:rFonts w:ascii="DejaVu Sans" w:hAnsi="DejaVu Sans"/>
          <w:sz w:val="26"/>
        </w:rPr>
        <w:t xml:space="preserve">○  </w:t>
      </w:r>
      <w:r>
        <w:t>C  가족과 쉬운 해설이나 미션형 체험에 참여하고 싶어요</w:t>
      </w:r>
    </w:p>
    <w:p>
      <w:pPr>
        <w:spacing w:after="80"/>
        <w:ind w:left="173" w:hanging="173"/>
      </w:pPr>
      <w:r>
        <w:rPr>
          <w:rFonts w:ascii="DejaVu Sans" w:hAnsi="DejaVu Sans"/>
          <w:sz w:val="26"/>
        </w:rPr>
        <w:t xml:space="preserve">○  </w:t>
      </w:r>
      <w:r>
        <w:t>D  없음</w:t>
      </w:r>
    </w:p>
    <w:p>
      <w:r>
        <w:rPr>
          <w:color w:val="555555"/>
          <w:sz w:val="20"/>
        </w:rPr>
        <w:t>원하는 경험이 선택지에 없다면 D 없음을 골라 주세요.</w:t>
      </w:r>
    </w:p>
    <w:p>
      <w:pPr>
        <w:pStyle w:val="Heading1"/>
        <w:pageBreakBefore/>
      </w:pPr>
      <w:r>
        <w:t>04 관심사별 질문 자연과 미식</w:t>
      </w:r>
    </w:p>
    <w:p>
      <w:r>
        <w:rPr>
          <w:color w:val="555555"/>
          <w:sz w:val="20"/>
        </w:rPr>
        <w:t>S4에서 고른 두 관심사에 해당하는 질문에만 답해 주세요.</w:t>
      </w:r>
    </w:p>
    <w:p>
      <w:r>
        <w:rPr>
          <w:color w:val="555555"/>
          <w:sz w:val="20"/>
        </w:rPr>
        <w:t>자연·숲길 또는 바다를 선택한 경우</w:t>
      </w:r>
    </w:p>
    <w:p>
      <w:pPr>
        <w:pStyle w:val="Heading2"/>
      </w:pPr>
      <w:r>
        <w:t>B3  자연이나 바다에서는 어떤 시간이 가장 좋으세요?</w:t>
      </w:r>
    </w:p>
    <w:p>
      <w:pPr>
        <w:spacing w:after="80"/>
        <w:ind w:left="173" w:hanging="173"/>
      </w:pPr>
      <w:r>
        <w:rPr>
          <w:rFonts w:ascii="DejaVu Sans" w:hAnsi="DejaVu Sans"/>
          <w:sz w:val="26"/>
        </w:rPr>
        <w:t xml:space="preserve">○  </w:t>
      </w:r>
      <w:r>
        <w:t>A  한적한 한 곳에 오래 머물며 걷고 쉬고 싶어요</w:t>
      </w:r>
    </w:p>
    <w:p>
      <w:pPr>
        <w:spacing w:after="80"/>
        <w:ind w:left="173" w:hanging="173"/>
      </w:pPr>
      <w:r>
        <w:rPr>
          <w:rFonts w:ascii="DejaVu Sans" w:hAnsi="DejaVu Sans"/>
          <w:sz w:val="26"/>
        </w:rPr>
        <w:t xml:space="preserve">○  </w:t>
      </w:r>
      <w:r>
        <w:t>B  해안과 숲의 여러 전망 지점을 둘러보고 싶어요</w:t>
      </w:r>
    </w:p>
    <w:p>
      <w:pPr>
        <w:spacing w:after="80"/>
        <w:ind w:left="173" w:hanging="173"/>
      </w:pPr>
      <w:r>
        <w:rPr>
          <w:rFonts w:ascii="DejaVu Sans" w:hAnsi="DejaVu Sans"/>
          <w:sz w:val="26"/>
        </w:rPr>
        <w:t xml:space="preserve">○  </w:t>
      </w:r>
      <w:r>
        <w:t>C  동행인과 풍경을 보며 대화하고 사진을 남기고 싶어요</w:t>
      </w:r>
    </w:p>
    <w:p>
      <w:pPr>
        <w:spacing w:after="80"/>
        <w:ind w:left="173" w:hanging="173"/>
      </w:pPr>
      <w:r>
        <w:rPr>
          <w:rFonts w:ascii="DejaVu Sans" w:hAnsi="DejaVu Sans"/>
          <w:sz w:val="26"/>
        </w:rPr>
        <w:t xml:space="preserve">○  </w:t>
      </w:r>
      <w:r>
        <w:t>D  없음</w:t>
      </w:r>
    </w:p>
    <w:p>
      <w:r>
        <w:rPr>
          <w:color w:val="555555"/>
          <w:sz w:val="20"/>
        </w:rPr>
        <w:t>맛집·시장을 선택한 경우</w:t>
      </w:r>
    </w:p>
    <w:p>
      <w:pPr>
        <w:pStyle w:val="Heading2"/>
      </w:pPr>
      <w:r>
        <w:t>B4  맛집이나 시장에서는 무엇을 가장 기대하세요?</w:t>
      </w:r>
    </w:p>
    <w:p>
      <w:pPr>
        <w:spacing w:after="80"/>
        <w:ind w:left="173" w:hanging="173"/>
      </w:pPr>
      <w:r>
        <w:rPr>
          <w:rFonts w:ascii="DejaVu Sans" w:hAnsi="DejaVu Sans"/>
          <w:sz w:val="26"/>
        </w:rPr>
        <w:t xml:space="preserve">○  </w:t>
      </w:r>
      <w:r>
        <w:t>A  그 지역의 대표 음식과 시장 먹거리를 다양하게 맛보고 싶어요</w:t>
      </w:r>
    </w:p>
    <w:p>
      <w:pPr>
        <w:spacing w:after="80"/>
        <w:ind w:left="173" w:hanging="173"/>
      </w:pPr>
      <w:r>
        <w:rPr>
          <w:rFonts w:ascii="DejaVu Sans" w:hAnsi="DejaVu Sans"/>
          <w:sz w:val="26"/>
        </w:rPr>
        <w:t xml:space="preserve">○  </w:t>
      </w:r>
      <w:r>
        <w:t>B  요즘 인기 있는 음식점과 카페를 찾아가고 싶어요</w:t>
      </w:r>
    </w:p>
    <w:p>
      <w:pPr>
        <w:spacing w:after="80"/>
        <w:ind w:left="173" w:hanging="173"/>
      </w:pPr>
      <w:r>
        <w:rPr>
          <w:rFonts w:ascii="DejaVu Sans" w:hAnsi="DejaVu Sans"/>
          <w:sz w:val="26"/>
        </w:rPr>
        <w:t xml:space="preserve">○  </w:t>
      </w:r>
      <w:r>
        <w:t>C  동행인과 분위기 좋은 곳에서 여유롭게 식사하고 싶어요</w:t>
      </w:r>
    </w:p>
    <w:p>
      <w:pPr>
        <w:spacing w:after="80"/>
        <w:ind w:left="173" w:hanging="173"/>
      </w:pPr>
      <w:r>
        <w:rPr>
          <w:rFonts w:ascii="DejaVu Sans" w:hAnsi="DejaVu Sans"/>
          <w:sz w:val="26"/>
        </w:rPr>
        <w:t xml:space="preserve">○  </w:t>
      </w:r>
      <w:r>
        <w:t>D  없음</w:t>
      </w:r>
    </w:p>
    <w:p>
      <w:r>
        <w:rPr>
          <w:color w:val="555555"/>
          <w:sz w:val="20"/>
        </w:rPr>
        <w:t>원하는 경험이 선택지에 없다면 D 없음을 골라 주세요.</w:t>
      </w:r>
    </w:p>
    <w:p>
      <w:pPr>
        <w:pStyle w:val="Heading1"/>
        <w:pageBreakBefore/>
      </w:pPr>
      <w:r>
        <w:t>05 관심사별 질문 체험 야경 웰니스</w:t>
      </w:r>
    </w:p>
    <w:p>
      <w:r>
        <w:rPr>
          <w:color w:val="555555"/>
          <w:sz w:val="20"/>
        </w:rPr>
        <w:t>S4에서 고른 두 관심사에 해당하는 질문에만 답해 주세요.</w:t>
      </w:r>
    </w:p>
    <w:p>
      <w:r>
        <w:rPr>
          <w:color w:val="555555"/>
          <w:sz w:val="20"/>
        </w:rPr>
        <w:t>체험·액티비티를 선택한 경우</w:t>
      </w:r>
    </w:p>
    <w:p>
      <w:pPr>
        <w:pStyle w:val="Heading2"/>
      </w:pPr>
      <w:r>
        <w:t>B5  어떤 체험을 가장 해보고 싶으세요?</w:t>
      </w:r>
    </w:p>
    <w:p>
      <w:pPr>
        <w:spacing w:after="80"/>
        <w:ind w:left="173" w:hanging="173"/>
      </w:pPr>
      <w:r>
        <w:rPr>
          <w:rFonts w:ascii="DejaVu Sans" w:hAnsi="DejaVu Sans"/>
          <w:sz w:val="26"/>
        </w:rPr>
        <w:t xml:space="preserve">○  </w:t>
      </w:r>
      <w:r>
        <w:t>A  아이와 가족이 함께할 수 있는 만들기나 놀이 체험이 좋아요</w:t>
      </w:r>
    </w:p>
    <w:p>
      <w:pPr>
        <w:spacing w:after="80"/>
        <w:ind w:left="173" w:hanging="173"/>
      </w:pPr>
      <w:r>
        <w:rPr>
          <w:rFonts w:ascii="DejaVu Sans" w:hAnsi="DejaVu Sans"/>
          <w:sz w:val="26"/>
        </w:rPr>
        <w:t xml:space="preserve">○  </w:t>
      </w:r>
      <w:r>
        <w:t>B  처음 해보는 활동이나 유행하는 액티비티에 도전하고 싶어요</w:t>
      </w:r>
    </w:p>
    <w:p>
      <w:pPr>
        <w:spacing w:after="80"/>
        <w:ind w:left="173" w:hanging="173"/>
      </w:pPr>
      <w:r>
        <w:rPr>
          <w:rFonts w:ascii="DejaVu Sans" w:hAnsi="DejaVu Sans"/>
          <w:sz w:val="26"/>
        </w:rPr>
        <w:t xml:space="preserve">○  </w:t>
      </w:r>
      <w:r>
        <w:t>C  지역의 전통 기술과 생활문화를 직접 배우고 싶어요</w:t>
      </w:r>
    </w:p>
    <w:p>
      <w:pPr>
        <w:spacing w:after="80"/>
        <w:ind w:left="173" w:hanging="173"/>
      </w:pPr>
      <w:r>
        <w:rPr>
          <w:rFonts w:ascii="DejaVu Sans" w:hAnsi="DejaVu Sans"/>
          <w:sz w:val="26"/>
        </w:rPr>
        <w:t xml:space="preserve">○  </w:t>
      </w:r>
      <w:r>
        <w:t>D  없음</w:t>
      </w:r>
    </w:p>
    <w:p>
      <w:r>
        <w:rPr>
          <w:color w:val="555555"/>
          <w:sz w:val="20"/>
        </w:rPr>
        <w:t>야경을 선택한 경우</w:t>
      </w:r>
    </w:p>
    <w:p>
      <w:pPr>
        <w:pStyle w:val="Heading2"/>
      </w:pPr>
      <w:r>
        <w:t>B6  야경을 볼 때 어떤 시간을 가장 보내고 싶으세요?</w:t>
      </w:r>
    </w:p>
    <w:p>
      <w:pPr>
        <w:spacing w:after="80"/>
        <w:ind w:left="173" w:hanging="173"/>
      </w:pPr>
      <w:r>
        <w:rPr>
          <w:rFonts w:ascii="DejaVu Sans" w:hAnsi="DejaVu Sans"/>
          <w:sz w:val="26"/>
        </w:rPr>
        <w:t xml:space="preserve">○  </w:t>
      </w:r>
      <w:r>
        <w:t>A  인기 있는 야간 명소를 여러 곳 둘러보고 싶어요</w:t>
      </w:r>
    </w:p>
    <w:p>
      <w:pPr>
        <w:spacing w:after="80"/>
        <w:ind w:left="173" w:hanging="173"/>
      </w:pPr>
      <w:r>
        <w:rPr>
          <w:rFonts w:ascii="DejaVu Sans" w:hAnsi="DejaVu Sans"/>
          <w:sz w:val="26"/>
        </w:rPr>
        <w:t xml:space="preserve">○  </w:t>
      </w:r>
      <w:r>
        <w:t>B  동행인과 전망을 보며 사진과 추억을 남기고 싶어요</w:t>
      </w:r>
    </w:p>
    <w:p>
      <w:pPr>
        <w:spacing w:after="80"/>
        <w:ind w:left="173" w:hanging="173"/>
      </w:pPr>
      <w:r>
        <w:rPr>
          <w:rFonts w:ascii="DejaVu Sans" w:hAnsi="DejaVu Sans"/>
          <w:sz w:val="26"/>
        </w:rPr>
        <w:t xml:space="preserve">○  </w:t>
      </w:r>
      <w:r>
        <w:t>C  사람이 적은 야간 산책길에서 조용히 쉬고 싶어요</w:t>
      </w:r>
    </w:p>
    <w:p>
      <w:pPr>
        <w:spacing w:after="80"/>
        <w:ind w:left="173" w:hanging="173"/>
      </w:pPr>
      <w:r>
        <w:rPr>
          <w:rFonts w:ascii="DejaVu Sans" w:hAnsi="DejaVu Sans"/>
          <w:sz w:val="26"/>
        </w:rPr>
        <w:t xml:space="preserve">○  </w:t>
      </w:r>
      <w:r>
        <w:t>D  없음</w:t>
      </w:r>
    </w:p>
    <w:p>
      <w:r>
        <w:rPr>
          <w:color w:val="555555"/>
          <w:sz w:val="20"/>
        </w:rPr>
        <w:t>쇼핑·뷰티·스파를 선택한 경우</w:t>
      </w:r>
    </w:p>
    <w:p>
      <w:pPr>
        <w:pStyle w:val="Heading2"/>
      </w:pPr>
      <w:r>
        <w:t>B7  나를 위한 시간 중 무엇을 가장 원하세요?</w:t>
      </w:r>
    </w:p>
    <w:p>
      <w:pPr>
        <w:spacing w:after="80"/>
        <w:ind w:left="173" w:hanging="173"/>
      </w:pPr>
      <w:r>
        <w:rPr>
          <w:rFonts w:ascii="DejaVu Sans" w:hAnsi="DejaVu Sans"/>
          <w:sz w:val="26"/>
        </w:rPr>
        <w:t xml:space="preserve">○  </w:t>
      </w:r>
      <w:r>
        <w:t>A  스파나 뷰티 체험으로 몸과 마음을 관리하고 싶어요</w:t>
      </w:r>
    </w:p>
    <w:p>
      <w:pPr>
        <w:spacing w:after="80"/>
        <w:ind w:left="173" w:hanging="173"/>
      </w:pPr>
      <w:r>
        <w:rPr>
          <w:rFonts w:ascii="DejaVu Sans" w:hAnsi="DejaVu Sans"/>
          <w:sz w:val="26"/>
        </w:rPr>
        <w:t xml:space="preserve">○  </w:t>
      </w:r>
      <w:r>
        <w:t>B  좋아하는 브랜드나 지역 상품을 여유롭게 쇼핑하고 싶어요</w:t>
      </w:r>
    </w:p>
    <w:p>
      <w:pPr>
        <w:spacing w:after="80"/>
        <w:ind w:left="173" w:hanging="173"/>
      </w:pPr>
      <w:r>
        <w:rPr>
          <w:rFonts w:ascii="DejaVu Sans" w:hAnsi="DejaVu Sans"/>
          <w:sz w:val="26"/>
        </w:rPr>
        <w:t xml:space="preserve">○  </w:t>
      </w:r>
      <w:r>
        <w:t>C  주변의 조용한 산책길이나 쉼터에서 쉬는 시간이 더 좋아요</w:t>
      </w:r>
    </w:p>
    <w:p>
      <w:pPr>
        <w:spacing w:after="80"/>
        <w:ind w:left="173" w:hanging="173"/>
      </w:pPr>
      <w:r>
        <w:rPr>
          <w:rFonts w:ascii="DejaVu Sans" w:hAnsi="DejaVu Sans"/>
          <w:sz w:val="26"/>
        </w:rPr>
        <w:t xml:space="preserve">○  </w:t>
      </w:r>
      <w:r>
        <w:t>D  없음</w:t>
      </w:r>
    </w:p>
    <w:p>
      <w:pPr>
        <w:pStyle w:val="Heading1"/>
        <w:pageBreakBefore/>
      </w:pPr>
      <w:r>
        <w:t>06 추가 확인 질문</w:t>
      </w:r>
    </w:p>
    <w:p>
      <w:r>
        <w:rPr>
          <w:color w:val="555555"/>
          <w:sz w:val="20"/>
        </w:rPr>
        <w:t>추가 질문을 안내받은 경우에만 답해 주세요.</w:t>
      </w:r>
    </w:p>
    <w:p>
      <w:r>
        <w:t>응답 가능한 선택지 번호  _________________________________</w:t>
      </w:r>
    </w:p>
    <w:p>
      <w:pPr>
        <w:pStyle w:val="Heading2"/>
      </w:pPr>
      <w:r>
        <w:t>F1  이번 여행에서 가장 양보하고 싶지 않은 경험은 무엇인가요?</w:t>
      </w:r>
    </w:p>
    <w:p>
      <w:r>
        <w:rPr>
          <w:color w:val="555555"/>
          <w:sz w:val="20"/>
        </w:rPr>
        <w:t>위에 안내된 번호 중 하나를 선택해 주세요. 안내된 경험들이 비슷하게 중요하다면 마지막 항목을 골라 주세요.</w:t>
      </w:r>
    </w:p>
    <w:p>
      <w:pPr>
        <w:spacing w:after="80"/>
        <w:ind w:left="173" w:hanging="173"/>
      </w:pPr>
      <w:r>
        <w:rPr>
          <w:rFonts w:ascii="DejaVu Sans" w:hAnsi="DejaVu Sans"/>
          <w:sz w:val="26"/>
        </w:rPr>
        <w:t xml:space="preserve">○  </w:t>
      </w:r>
      <w:r>
        <w:t>01  요즘 인기 있는 장소와 새로운 경험을 찾아다니기</w:t>
      </w:r>
    </w:p>
    <w:p>
      <w:pPr>
        <w:spacing w:after="80"/>
        <w:ind w:left="173" w:hanging="173"/>
      </w:pPr>
      <w:r>
        <w:rPr>
          <w:rFonts w:ascii="DejaVu Sans" w:hAnsi="DejaVu Sans"/>
          <w:sz w:val="26"/>
        </w:rPr>
        <w:t xml:space="preserve">○  </w:t>
      </w:r>
      <w:r>
        <w:t>02  동행인과 경치와 분위기를 즐기며 추억 남기기</w:t>
      </w:r>
    </w:p>
    <w:p>
      <w:pPr>
        <w:spacing w:after="80"/>
        <w:ind w:left="173" w:hanging="173"/>
      </w:pPr>
      <w:r>
        <w:rPr>
          <w:rFonts w:ascii="DejaVu Sans" w:hAnsi="DejaVu Sans"/>
          <w:sz w:val="26"/>
        </w:rPr>
        <w:t xml:space="preserve">○  </w:t>
      </w:r>
      <w:r>
        <w:t>03  아이와 가족이 함께 즐길 수 있는 체험하기</w:t>
      </w:r>
    </w:p>
    <w:p>
      <w:pPr>
        <w:spacing w:after="80"/>
        <w:ind w:left="173" w:hanging="173"/>
      </w:pPr>
      <w:r>
        <w:rPr>
          <w:rFonts w:ascii="DejaVu Sans" w:hAnsi="DejaVu Sans"/>
          <w:sz w:val="26"/>
        </w:rPr>
        <w:t xml:space="preserve">○  </w:t>
      </w:r>
      <w:r>
        <w:t>04  문화유산과 동네 이야기를 들으며 차분하게 걷기</w:t>
      </w:r>
    </w:p>
    <w:p>
      <w:pPr>
        <w:spacing w:after="80"/>
        <w:ind w:left="173" w:hanging="173"/>
      </w:pPr>
      <w:r>
        <w:rPr>
          <w:rFonts w:ascii="DejaVu Sans" w:hAnsi="DejaVu Sans"/>
          <w:sz w:val="26"/>
        </w:rPr>
        <w:t xml:space="preserve">○  </w:t>
      </w:r>
      <w:r>
        <w:t>05  혼자 또는 조용한 환경에서 걷고 쉬기</w:t>
      </w:r>
    </w:p>
    <w:p>
      <w:pPr>
        <w:spacing w:after="80"/>
        <w:ind w:left="173" w:hanging="173"/>
      </w:pPr>
      <w:r>
        <w:rPr>
          <w:rFonts w:ascii="DejaVu Sans" w:hAnsi="DejaVu Sans"/>
          <w:sz w:val="26"/>
        </w:rPr>
        <w:t xml:space="preserve">○  </w:t>
      </w:r>
      <w:r>
        <w:t>06  시장과 지역 맛집을 중심으로 여행하기</w:t>
      </w:r>
    </w:p>
    <w:p>
      <w:pPr>
        <w:spacing w:after="80"/>
        <w:ind w:left="173" w:hanging="173"/>
      </w:pPr>
      <w:r>
        <w:rPr>
          <w:rFonts w:ascii="DejaVu Sans" w:hAnsi="DejaVu Sans"/>
          <w:sz w:val="26"/>
        </w:rPr>
        <w:t xml:space="preserve">○  </w:t>
      </w:r>
      <w:r>
        <w:t>07  좋아하는 한국 콘텐츠의 촬영지와 관련 장소 찾아가기</w:t>
      </w:r>
    </w:p>
    <w:p>
      <w:pPr>
        <w:spacing w:after="80"/>
        <w:ind w:left="173" w:hanging="173"/>
      </w:pPr>
      <w:r>
        <w:rPr>
          <w:rFonts w:ascii="DejaVu Sans" w:hAnsi="DejaVu Sans"/>
          <w:sz w:val="26"/>
        </w:rPr>
        <w:t xml:space="preserve">○  </w:t>
      </w:r>
      <w:r>
        <w:t>08  스파와 뷰티 체험 또는 쇼핑으로 나를 위한 시간 보내기</w:t>
      </w:r>
    </w:p>
    <w:p>
      <w:pPr>
        <w:spacing w:after="80"/>
        <w:ind w:left="173" w:hanging="173"/>
      </w:pPr>
      <w:r>
        <w:rPr>
          <w:rFonts w:ascii="DejaVu Sans" w:hAnsi="DejaVu Sans"/>
          <w:sz w:val="26"/>
        </w:rPr>
        <w:t xml:space="preserve">○  </w:t>
      </w:r>
      <w:r>
        <w:t>09  숲과 해안의 풍경을 넓게 돌아보기</w:t>
      </w:r>
    </w:p>
    <w:p>
      <w:pPr>
        <w:spacing w:after="80"/>
        <w:ind w:left="173" w:hanging="173"/>
      </w:pPr>
      <w:r>
        <w:rPr>
          <w:rFonts w:ascii="DejaVu Sans" w:hAnsi="DejaVu Sans"/>
          <w:sz w:val="26"/>
        </w:rPr>
        <w:t xml:space="preserve">○  </w:t>
      </w:r>
      <w:r>
        <w:t>10  유적의 역사와 전통문화를 깊이 배우거나 직접 체험하기</w:t>
      </w:r>
    </w:p>
    <w:p>
      <w:pPr>
        <w:spacing w:after="80"/>
        <w:ind w:left="173" w:hanging="173"/>
      </w:pPr>
      <w:r>
        <w:rPr>
          <w:rFonts w:ascii="DejaVu Sans" w:hAnsi="DejaVu Sans"/>
          <w:sz w:val="26"/>
        </w:rPr>
        <w:t xml:space="preserve">○  </w:t>
      </w:r>
      <w:r>
        <w:t xml:space="preserve">  안내된 경험들이 비슷하게 중요해요</w:t>
      </w:r>
    </w:p>
    <w:p>
      <w:r>
        <w:rPr>
          <w:color w:val="555555"/>
          <w:sz w:val="20"/>
        </w:rPr>
        <w:t>설문에 응답해 주셔서 감사합니다.</w:t>
      </w:r>
    </w:p>
    <w:sectPr w:rsidR="00FC693F" w:rsidRPr="0006063C" w:rsidSect="00034616">
      <w:footerReference w:type="default" r:id="rId9"/>
      <w:pgSz w:w="12240" w:h="15840"/>
      <w:pgMar w:top="1008" w:right="1181" w:bottom="936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60"/>
    </w:pPr>
    <w:rPr>
      <w:rFonts w:ascii="Droid Sans Fallback" w:hAnsi="Droid Sans Fallback" w:eastAsia="Droid Sans Fallback"/>
      <w:color w:val="000000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00"/>
      <w:outlineLvl w:val="0"/>
    </w:pPr>
    <w:rPr>
      <w:rFonts w:asciiTheme="majorHAnsi" w:eastAsiaTheme="majorEastAsia" w:hAnsiTheme="majorHAnsi" w:cstheme="majorBidi" w:ascii="Droid Sans Fallback" w:hAnsi="Droid Sans Fallback" w:eastAsia="Droid Sans Fallback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60"/>
      <w:outlineLvl w:val="1"/>
    </w:pPr>
    <w:rPr>
      <w:rFonts w:asciiTheme="majorHAnsi" w:eastAsiaTheme="majorEastAsia" w:hAnsiTheme="majorHAnsi" w:cstheme="majorBidi" w:ascii="Droid Sans Fallback" w:hAnsi="Droid Sans Fallback" w:eastAsia="Droid Sans Fallback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</w:pPr>
    <w:rPr>
      <w:rFonts w:asciiTheme="majorHAnsi" w:eastAsiaTheme="majorEastAsia" w:hAnsiTheme="majorHAnsi" w:cstheme="majorBidi" w:ascii="Droid Sans Fallback" w:hAnsi="Droid Sans Fallback" w:eastAsia="Droid Sans Fallback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Tour Navigator 여행 취향 설문</dc:title>
  <dc:subject>응답자용 설문 양식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